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웹 취약점 자동 스캐닝 결과 보고서</w:t>
      </w:r>
    </w:p>
    <w:p>
      <w:r>
        <w:t>진단 일시: 2026-03-29 19:59:44</w:t>
      </w:r>
    </w:p>
    <w:p>
      <w:pPr>
        <w:pStyle w:val="Heading1"/>
      </w:pPr>
      <w:r>
        <w:t>요약: 총 2개의 취약점 발견</w:t>
      </w:r>
    </w:p>
    <w:p>
      <w:pPr>
        <w:pStyle w:val="Heading2"/>
      </w:pPr>
      <w:r>
        <w:rPr>
          <w:color w:val="FF6600"/>
        </w:rPr>
        <w:t>1. Reflected XSS (High)</w:t>
      </w:r>
    </w:p>
    <w:p>
      <w:r>
        <w:t>대상 URL: http://127.0.0.1:5000/search</w:t>
      </w:r>
    </w:p>
    <w:p>
      <w:r>
        <w:t>HTTP 메서드: GET</w:t>
      </w:r>
    </w:p>
    <w:p>
      <w:r>
        <w:t>영향받은 파라미터: ['q']</w:t>
      </w:r>
    </w:p>
    <w:p>
      <w:pPr>
        <w:pStyle w:val="ListBullet"/>
      </w:pPr>
      <w:r>
        <w:t>사용된 페이로드 (Payload Used):</w:t>
      </w:r>
    </w:p>
    <w:p>
      <w:r>
        <w:rPr>
          <w:rFonts w:ascii="Courier New" w:hAnsi="Courier New"/>
          <w:color w:val="B40000"/>
        </w:rPr>
        <w:t>&lt;script&gt;alert('XSS_TEST_SUCCESS')&lt;/script&gt;</w:t>
      </w:r>
    </w:p>
    <w:p>
      <w:pPr>
        <w:pStyle w:val="ListBullet"/>
      </w:pPr>
      <w:r>
        <w:t>증거 (Evidence):</w:t>
      </w:r>
    </w:p>
    <w:p>
      <w:r>
        <w:rPr>
          <w:rFonts w:ascii="Courier New" w:hAnsi="Courier New"/>
        </w:rPr>
        <w:t>Payload reflected successfully in response body.</w:t>
      </w:r>
    </w:p>
    <w:p>
      <w:r>
        <w:t>--------------------------------------------------</w:t>
      </w:r>
    </w:p>
    <w:p>
      <w:pPr>
        <w:pStyle w:val="Heading2"/>
      </w:pPr>
      <w:r>
        <w:rPr>
          <w:color w:val="FF0000"/>
        </w:rPr>
        <w:t>2. SQL Injection (Critical)</w:t>
      </w:r>
    </w:p>
    <w:p>
      <w:r>
        <w:t>대상 URL: http://127.0.0.1:5000/login</w:t>
      </w:r>
    </w:p>
    <w:p>
      <w:r>
        <w:t>HTTP 메서드: POST</w:t>
      </w:r>
    </w:p>
    <w:p>
      <w:r>
        <w:t>영향받은 파라미터: ['username', 'password']</w:t>
      </w:r>
    </w:p>
    <w:p>
      <w:pPr>
        <w:pStyle w:val="ListBullet"/>
      </w:pPr>
      <w:r>
        <w:t>사용된 페이로드 (Payload Used):</w:t>
      </w:r>
    </w:p>
    <w:p>
      <w:r>
        <w:rPr>
          <w:rFonts w:ascii="Courier New" w:hAnsi="Courier New"/>
          <w:color w:val="B40000"/>
        </w:rPr>
        <w:t>' OR '1'='1</w:t>
      </w:r>
    </w:p>
    <w:p>
      <w:pPr>
        <w:pStyle w:val="ListBullet"/>
      </w:pPr>
      <w:r>
        <w:t>증거 (Evidence):</w:t>
      </w:r>
    </w:p>
    <w:p>
      <w:r>
        <w:rPr>
          <w:rFonts w:ascii="Courier New" w:hAnsi="Courier New"/>
        </w:rPr>
        <w:t>Signature Match: Login Successful (Bypassed)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